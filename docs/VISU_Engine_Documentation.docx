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96"/>
        </w:rPr>
        <w:t>VISU</w:t>
      </w:r>
    </w:p>
    <w:p>
      <w:pPr>
        <w:jc w:val="center"/>
      </w:pPr>
      <w:r>
        <w:rPr>
          <w:color w:val="555577"/>
          <w:sz w:val="48"/>
        </w:rPr>
        <w:t>PHP Game Engine</w:t>
      </w:r>
    </w:p>
    <w:p/>
    <w:p>
      <w:pPr>
        <w:jc w:val="center"/>
      </w:pPr>
      <w:r>
        <w:rPr>
          <w:sz w:val="32"/>
        </w:rPr>
        <w:t>Technische Dokumentation</w:t>
      </w:r>
    </w:p>
    <w:p/>
    <w:p>
      <w:pPr>
        <w:jc w:val="center"/>
      </w:pPr>
      <w:r>
        <w:rPr>
          <w:color w:val="888888"/>
          <w:sz w:val="24"/>
        </w:rPr>
        <w:t>Version 2.0 — März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spacing w:after="40"/>
      </w:pPr>
      <w:r>
        <w:t>1. Überblick</w:t>
      </w:r>
    </w:p>
    <w:p>
      <w:pPr>
        <w:spacing w:after="40"/>
      </w:pPr>
      <w:r>
        <w:t>2. Architektur</w:t>
      </w:r>
    </w:p>
    <w:p>
      <w:pPr>
        <w:spacing w:after="40"/>
      </w:pPr>
      <w:r>
        <w:t>3. Technischer Stack</w:t>
      </w:r>
    </w:p>
    <w:p>
      <w:pPr>
        <w:spacing w:after="40"/>
      </w:pPr>
      <w:r>
        <w:t>4. Projektstruktur</w:t>
      </w:r>
    </w:p>
    <w:p>
      <w:pPr>
        <w:spacing w:after="40"/>
      </w:pPr>
      <w:r>
        <w:t>5. Entity Component System (ECS)</w:t>
      </w:r>
    </w:p>
    <w:p>
      <w:pPr>
        <w:spacing w:after="40"/>
      </w:pPr>
      <w:r>
        <w:t>6. Scene System</w:t>
      </w:r>
    </w:p>
    <w:p>
      <w:pPr>
        <w:spacing w:after="40"/>
      </w:pPr>
      <w:r>
        <w:t>7. Render Pipeline</w:t>
      </w:r>
    </w:p>
    <w:p>
      <w:pPr>
        <w:spacing w:after="40"/>
      </w:pPr>
      <w:r>
        <w:t>8. FlyUI — Immediate-Mode GUI</w:t>
      </w:r>
    </w:p>
    <w:p>
      <w:pPr>
        <w:spacing w:after="40"/>
      </w:pPr>
      <w:r>
        <w:t>9. UI System (JSON-basiert)</w:t>
      </w:r>
    </w:p>
    <w:p>
      <w:pPr>
        <w:spacing w:after="40"/>
      </w:pPr>
      <w:r>
        <w:t>10. Audio System</w:t>
      </w:r>
    </w:p>
    <w:p>
      <w:pPr>
        <w:spacing w:after="40"/>
      </w:pPr>
      <w:r>
        <w:t>11. 2D Collision System</w:t>
      </w:r>
    </w:p>
    <w:p>
      <w:pPr>
        <w:spacing w:after="40"/>
      </w:pPr>
      <w:r>
        <w:t>12. Camera 2D System</w:t>
      </w:r>
    </w:p>
    <w:p>
      <w:pPr>
        <w:spacing w:after="40"/>
      </w:pPr>
      <w:r>
        <w:t>13. Save/Load System</w:t>
      </w:r>
    </w:p>
    <w:p>
      <w:pPr>
        <w:spacing w:after="40"/>
      </w:pPr>
      <w:r>
        <w:t>14. Signal &amp; Event System</w:t>
      </w:r>
    </w:p>
    <w:p>
      <w:pPr>
        <w:spacing w:after="40"/>
      </w:pPr>
      <w:r>
        <w:t>15. Transpiler (Build-Optimierung)</w:t>
      </w:r>
    </w:p>
    <w:p>
      <w:pPr>
        <w:spacing w:after="40"/>
      </w:pPr>
      <w:r>
        <w:t>16. Input System</w:t>
      </w:r>
    </w:p>
    <w:p>
      <w:pPr>
        <w:spacing w:after="40"/>
      </w:pPr>
      <w:r>
        <w:t>17. Distribution</w:t>
      </w:r>
    </w:p>
    <w:p>
      <w:pPr>
        <w:spacing w:after="40"/>
      </w:pPr>
      <w:r>
        <w:t>18. Entwicklungsumgebung</w:t>
      </w:r>
    </w:p>
    <w:p>
      <w:pPr>
        <w:spacing w:after="40"/>
      </w:pPr>
      <w:r>
        <w:t>19. Roadmap</w:t>
      </w:r>
    </w:p>
    <w:p>
      <w:r>
        <w:br w:type="page"/>
      </w:r>
    </w:p>
    <w:p>
      <w:pPr>
        <w:pStyle w:val="Heading1"/>
      </w:pPr>
      <w:r>
        <w:t>1. Überblick</w:t>
      </w:r>
    </w:p>
    <w:p>
      <w:r>
        <w:t>VISU ist eine PHP-native Game Engine für 2D- und 3D-Spiele. Sie basiert auf dem OpenGL-Framework php-glfw und erweitert dieses um ein vollständiges Entity Component System, Scene Management, Audio, UI, Collision Detection und mehr.</w:t>
      </w:r>
    </w:p>
    <w:p>
      <w:r>
        <w:t>Die Engine ist als CLI-Anwendung konzipiert und nutzt einen Fixed-Timestep Game Loop mit variablem Rendering. Das Datenformat ist durchgehend JSON — für Szenen, UI-Layouts, Konfiguration und Spielstände.</w:t>
      </w:r>
    </w:p>
    <w:p>
      <w:pPr>
        <w:pStyle w:val="Heading2"/>
      </w:pPr>
      <w:r>
        <w:t>Projektziele</w:t>
      </w:r>
    </w:p>
    <w:p>
      <w:pPr>
        <w:pStyle w:val="ListBullet"/>
      </w:pPr>
      <w:r>
        <w:t>2D Engine — Komplett und produktionsbereit</w:t>
      </w:r>
    </w:p>
    <w:p>
      <w:pPr>
        <w:pStyle w:val="ListBullet"/>
      </w:pPr>
      <w:r>
        <w:t>3D Engine — In Planung (Mesh-Loading, Lighting, Physics)</w:t>
      </w:r>
    </w:p>
    <w:p>
      <w:pPr>
        <w:pStyle w:val="ListBullet"/>
      </w:pPr>
      <w:r>
        <w:t>AI-gestütztes Game Authoring — Natürliche Sprache als primäres Authoring-Interface</w:t>
      </w:r>
    </w:p>
    <w:p>
      <w:pPr>
        <w:pStyle w:val="ListBullet"/>
      </w:pPr>
      <w:r>
        <w:t>Open Source — MIT-Lizenz</w:t>
      </w:r>
    </w:p>
    <w:p>
      <w:pPr>
        <w:pStyle w:val="Heading1"/>
      </w:pPr>
      <w:r>
        <w:t>2. Architektur</w:t>
      </w:r>
    </w:p>
    <w:p>
      <w:r>
        <w:t>VISU folgt einer geschichteten Architektur: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Authoring Layer         →  LLM (Claude Code) + Vue SPA Editor + Manuell</w:t>
        <w:br/>
        <w:t>Datenformat             →  JSON (Szenen, UI-Layouts, Config, Saves)</w:t>
        <w:br/>
        <w:t>Game-Agnostic Layer     →  Scene-System, UI-Interpreter, AudioManager,</w:t>
        <w:br/>
        <w:t xml:space="preserve">                           SaveManager, Mod-System</w:t>
        <w:br/>
        <w:t>────────────────────────────────────────────────────────────</w:t>
        <w:br/>
        <w:t>VISU Engine (src/)      →  ECS, Game Loop, Input, Render-Pipeline,</w:t>
        <w:br/>
        <w:t xml:space="preserve">  Namespace: VISU\        Signal-System, Camera, FlyUI, Graphics,</w:t>
        <w:br/>
        <w:t xml:space="preserve">                           Shader Management, Font Rendering</w:t>
        <w:br/>
        <w:t>────────────────────────────────────────────────────────────</w:t>
        <w:br/>
        <w:t>C-Extensions            →  php-glfw (NanoVG 2D, OpenGL 4.1 3D)</w:t>
        <w:br/>
        <w:t>Hardware                →  GPU</w:t>
      </w:r>
    </w:p>
    <w:p>
      <w:pPr>
        <w:pStyle w:val="Heading2"/>
      </w:pPr>
      <w:r>
        <w:t>Kern-Entscheidungen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Thema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Entscheidung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2D Rendering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php-glfw + NanoVG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 Rendering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php-glfw + OpenGL 4.1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Editor 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Vue SPA (Web-basiert, localhost)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In-Game 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→ UIInterpreter (kein HTML/CSS)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Szenen-Format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(Entity-Hierarchien, Transforms, Components)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Save-Format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(SaveManager mit Slots, Autosave, Migrationen)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Audio-Format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WAV + MP3 (minimp3 via FFI)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Game Loop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 CLI, Fixed Timestep + Variable Render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Launcher-Binary + statisches PHP-Binary + game.phar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 Container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ClanCats Container (.ctn Konfigurationsdateien)</w:t>
            </w:r>
          </w:p>
        </w:tc>
      </w:tr>
    </w:tbl>
    <w:p/>
    <w:p>
      <w:pPr>
        <w:pStyle w:val="Heading1"/>
      </w:pPr>
      <w:r>
        <w:t>3. Technischer Stack</w:t>
      </w:r>
    </w:p>
    <w:p>
      <w:pPr>
        <w:pStyle w:val="Heading2"/>
      </w:pPr>
      <w:r>
        <w:t>Voraussetzungen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8.1 (CLI-SAPI)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JIT empfohlen für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php-glfw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OpenGL 4.1 + NanoVG 2D (C-Extension)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ext-ffi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Für Audio (SDL3/OpenAL) und Gamepad-Support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ClanCats Container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Dependency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League\CLImate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^3.8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CLI-Ausgabe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aktuell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PSR-4 Autoloading (VISU\ → src/)</w:t>
            </w:r>
          </w:p>
        </w:tc>
      </w:tr>
    </w:tbl>
    <w:p/>
    <w:p>
      <w:pPr>
        <w:pStyle w:val="Heading2"/>
      </w:pPr>
      <w:r>
        <w:t>Entwicklungswerkzeuge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Zweck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Befehl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PHPUnit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 Tests (257+ Tests)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./vendor/bin/phpunit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PHPStan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Statische Analyse (Level 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./vendor/bin/phpstan analyse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PHPBench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Performance Benchmarks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./vendor/bin/phpbench run</w:t>
            </w:r>
          </w:p>
        </w:tc>
      </w:tr>
    </w:tbl>
    <w:p/>
    <w:p>
      <w:pPr>
        <w:pStyle w:val="Heading2"/>
      </w:pPr>
      <w:r>
        <w:t>Bootstrap &amp; DI</w:t>
      </w:r>
    </w:p>
    <w:p>
      <w:r>
        <w:t>Die Engine nutzt Pfad-Konstanten, die vor dem Bootstrap definiert werden: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Konstante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VISU_PATH_ROOT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Projekt-Wurzelverzeichnis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VISU_PATH_CACHE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Cache-Verzeichnis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VISU_PATH_STORE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Persistenter Speicher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VISU_PATH_RESOURCES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Anwendungs-Ressourcen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VISU_PATH_APPCONFIG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Pfad zu anwendungsspezifischen .ctn Dateien</w:t>
            </w:r>
          </w:p>
        </w:tc>
      </w:tr>
    </w:tbl>
    <w:p/>
    <w:p>
      <w:pPr>
        <w:pStyle w:val="Heading1"/>
      </w:pPr>
      <w:r>
        <w:t>4. Projektstruktur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visu/</w:t>
        <w:br/>
        <w:t xml:space="preserve">  composer.json              Package: phpgl/visu</w:t>
        <w:br/>
        <w:t xml:space="preserve">  visu.ctn                   DI-Container Konfiguration</w:t>
        <w:br/>
        <w:t xml:space="preserve">  bootstrap.php              Application Bootstrap</w:t>
        <w:br/>
        <w:t xml:space="preserve">  phpunit.xml                PHPUnit Konfiguration</w:t>
        <w:br/>
        <w:t xml:space="preserve">  phpstan.neon               PHPStan Level 8</w:t>
        <w:br/>
        <w:br/>
        <w:t xml:space="preserve">  src/                       Engine-Quellcode (Namespace: VISU\)</w:t>
        <w:br/>
        <w:t xml:space="preserve">    Animation/               Transition-Animationen</w:t>
        <w:br/>
        <w:t xml:space="preserve">    Asset/                   AssetManager (Lazy-Loading + Caching)</w:t>
        <w:br/>
        <w:t xml:space="preserve">    Audio/                   AudioManager, Mp3Decoder, Backends</w:t>
        <w:br/>
        <w:t xml:space="preserve">    Command/                 CLI-Kommando-System</w:t>
        <w:br/>
        <w:t xml:space="preserve">    Component/               ECS-Components</w:t>
        <w:br/>
        <w:t xml:space="preserve">    ECS/                     Entity Component System</w:t>
        <w:br/>
        <w:t xml:space="preserve">    FlyUI/                   Immediate-Mode GUI</w:t>
        <w:br/>
        <w:t xml:space="preserve">    Geo/                     Geometrie (AABB, Ray, Frustum, Transform)</w:t>
        <w:br/>
        <w:t xml:space="preserve">    Graphics/                OpenGL-Rendering</w:t>
        <w:br/>
        <w:t xml:space="preserve">    Instrument/              Profiling</w:t>
        <w:br/>
        <w:t xml:space="preserve">    OS/                      Window, Input, GamepadManager</w:t>
        <w:br/>
        <w:t xml:space="preserve">    Runtime/                 GameLoop, DebugConsole</w:t>
        <w:br/>
        <w:t xml:space="preserve">    Save/                    SaveManager, SaveSlot</w:t>
        <w:br/>
        <w:t xml:space="preserve">    Scene/                   SceneLoader, SceneSaver, PrefabManager</w:t>
        <w:br/>
        <w:t xml:space="preserve">    SDL3/                    SDL3 FFI-Bindings</w:t>
        <w:br/>
        <w:t xml:space="preserve">    Signal/                  Event/Signal-System</w:t>
        <w:br/>
        <w:t xml:space="preserve">    System/                  ECS-Systeme (Camera2D, Collision2D, ...)</w:t>
        <w:br/>
        <w:t xml:space="preserve">    Transpiler/              JSON → PHP Build-Optimierung</w:t>
        <w:br/>
        <w:t xml:space="preserve">    UI/                      UIInterpreter, UIScreenStack</w:t>
        <w:br/>
        <w:br/>
        <w:t xml:space="preserve">  tests/                     PHPUnit Tests (spiegelt src/)</w:t>
        <w:br/>
        <w:t xml:space="preserve">  resources/                 Shader, Fonts, Models, Libraries</w:t>
        <w:br/>
        <w:t xml:space="preserve">  examples/                  Beispiel-Anwendungen</w:t>
        <w:br/>
        <w:t xml:space="preserve">  bin/visu                   CLI Entry Point</w:t>
      </w:r>
    </w:p>
    <w:p>
      <w:pPr>
        <w:pStyle w:val="Heading1"/>
      </w:pPr>
      <w:r>
        <w:t>5. Entity Component System (ECS)</w:t>
      </w:r>
    </w:p>
    <w:p>
      <w:r>
        <w:t>Das ECS ist das Herzstück der Engine. Entities sind leichtgewichtige IDs, Components sind reine Datenobjekte, und Systems enthalten die Logik.</w:t>
      </w:r>
    </w:p>
    <w:p>
      <w:pPr>
        <w:pStyle w:val="Heading2"/>
      </w:pPr>
      <w:r>
        <w:t>Kernklassen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Pfad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EntityRegistry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src/ECS/EntityRegistry.php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Verwaltet Entities mit Freelist-Pooling für effiziente Wiederverwendung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ComponentRegistry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src/ECS/ComponentRegistry.php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Registriert und löst Component-Typen auf (String → Klasse)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SystemInterface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src/ECS/SystemInterface.php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 für alle ECS-Systeme (register/unregister)</w:t>
            </w:r>
          </w:p>
        </w:tc>
      </w:tr>
    </w:tbl>
    <w:p/>
    <w:p>
      <w:pPr>
        <w:pStyle w:val="Heading2"/>
      </w:pPr>
      <w:r>
        <w:t>Verfügbare 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SpriteRenderer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Sprite-Darstellung mit Texture, Layer, Flip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SpriteAnimator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Frame-basierte Sprite-Animation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Tilemap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Tile-basierte Karten mit Auto-Tiling (Bitmask)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NameComponent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Benennung von Entities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BoxCollider2D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Rechteckiger 2D-Collider (AABB)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CircleCollider2D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Kreisförmiger 2D-Collider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AnimationComponent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Animations-Steuerung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DirectionalLightComponent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Richtungslicht für 3D-Szenen</w:t>
            </w:r>
          </w:p>
        </w:tc>
      </w:tr>
    </w:tbl>
    <w:p/>
    <w:p>
      <w:pPr>
        <w:pStyle w:val="Heading2"/>
      </w:pPr>
      <w:r>
        <w:t>Beispiel: Entity erstellen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$entity = $entities-&gt;create();</w:t>
        <w:br/>
        <w:t>$sprite = $entities-&gt;attach($entity, new SpriteRenderer());</w:t>
        <w:br/>
        <w:t>$sprite-&gt;sprite = "assets/sprites/player.png";</w:t>
        <w:br/>
        <w:t>$sprite-&gt;sortingLayer = 10;</w:t>
        <w:br/>
        <w:br/>
        <w:t>$name = $entities-&gt;attach($entity, new NameComponent("Player"));</w:t>
      </w:r>
    </w:p>
    <w:p>
      <w:pPr>
        <w:pStyle w:val="Heading1"/>
      </w:pPr>
      <w:r>
        <w:t>6. Scene System</w:t>
      </w:r>
    </w:p>
    <w:p>
      <w:r>
        <w:t>Szenen werden als JSON-Dateien definiert und enthalten Entity-Hierarchien mit Transforms, Components und Kinder-Entities. Der SceneLoader/SceneSaver konvertiert bidirektional zwischen JSON und ECS-Entities.</w:t>
      </w:r>
    </w:p>
    <w:p>
      <w:pPr>
        <w:pStyle w:val="Heading2"/>
      </w:pPr>
      <w:r>
        <w:t>Kernklassen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Pfad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SceneLoader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src/Scene/SceneLoader.php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Lädt JSON-Szenen in EntityRegistry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SceneSaver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src/Scene/SceneSaver.php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Serialisiert Entities zurück nach 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SceneManager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src/Scene/SceneManager.php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Verwaltet aktive Szenen und Übergänge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PrefabManager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src/Scene/PrefabManager.php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Prefab-Instanziierung aus JSON-Templates</w:t>
            </w:r>
          </w:p>
        </w:tc>
      </w:tr>
    </w:tbl>
    <w:p/>
    <w:p>
      <w:pPr>
        <w:pStyle w:val="Heading2"/>
      </w:pPr>
      <w:r>
        <w:t>Szenen-Format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{</w:t>
        <w:br/>
        <w:t xml:space="preserve">  "entities": [{</w:t>
        <w:br/>
        <w:t xml:space="preserve">    "name": "Player",</w:t>
        <w:br/>
        <w:t xml:space="preserve">    "transform": {</w:t>
        <w:br/>
        <w:t xml:space="preserve">      "position": [0, 1, 0],</w:t>
        <w:br/>
        <w:t xml:space="preserve">      "rotation": [0, 0, 0],</w:t>
        <w:br/>
        <w:t xml:space="preserve">      "scale": [1, 1, 1]</w:t>
        <w:br/>
        <w:t xml:space="preserve">    },</w:t>
        <w:br/>
        <w:t xml:space="preserve">    "components": [</w:t>
        <w:br/>
        <w:t xml:space="preserve">      { "type": "SpriteRenderer", "sprite": "assets/player.png" },</w:t>
        <w:br/>
        <w:t xml:space="preserve">      { "type": "CharacterController", "speed": 5.0 }</w:t>
        <w:br/>
        <w:t xml:space="preserve">    ],</w:t>
        <w:br/>
        <w:t xml:space="preserve">    "children": []</w:t>
        <w:br/>
        <w:t xml:space="preserve">  }]</w:t>
        <w:br/>
        <w:t>}</w:t>
      </w:r>
    </w:p>
    <w:p>
      <w:pPr>
        <w:pStyle w:val="Heading1"/>
      </w:pPr>
      <w:r>
        <w:t>7. Render Pipeline</w:t>
      </w:r>
    </w:p>
    <w:p>
      <w:r>
        <w:t>Die Render Pipeline basiert auf OpenGL 4.1 via php-glfw. Für 2D-Rendering wird NanoVG verwendet, für 3D steht die volle OpenGL-Pipeline mit Shader-Management, Framebuffers und Deferred Rendering zur Verfügung.</w:t>
      </w:r>
    </w:p>
    <w:p>
      <w:pPr>
        <w:pStyle w:val="Heading2"/>
      </w:pPr>
      <w:r>
        <w:t>Kernmodule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Pfad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ShaderProgram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src/Graphics/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Shader-Kompilierung und -Verwaltung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Framebuffer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src/Graphics/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Off-Screen Rendering, GBuffer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src/Graphics/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Texture-Loading und -Management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RenderPipeline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src/Graphics/Rendering/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Multi-Pass Rendering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SpriteBatchPass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src/Graphics/Rendering/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Batched 2D-Sprite-Rendering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Camera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src/Graphics/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Kamera-Verwaltung (2D/3D)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src/Graphics/Font/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Bitmap Font Rendering</w:t>
            </w:r>
          </w:p>
        </w:tc>
      </w:tr>
    </w:tbl>
    <w:p/>
    <w:p>
      <w:pPr>
        <w:pStyle w:val="Heading1"/>
      </w:pPr>
      <w:r>
        <w:t>8. FlyUI — Immediate-Mode GUI</w:t>
      </w:r>
    </w:p>
    <w:p>
      <w:r>
        <w:t>FlyUI ist VISUs eingebautes Immediate-Mode GUI-System. Widgets werden pro Frame aufgerufen — es gibt keinen persistenten Widget-Tree. Das System unterstützt Layout-Management, Theming und Input-Handling.</w:t>
      </w:r>
    </w:p>
    <w:p>
      <w:pPr>
        <w:pStyle w:val="Heading2"/>
      </w:pPr>
      <w:r>
        <w:t>Verfügbare Widgets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Klickbare Schaltfläche mit Label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ButtonGroup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FUIButtonGroup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Gruppierte Schaltflächen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Label/Text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FUIText / FUILabel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Textanzeige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 mit optionalem Titel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FUICheckbox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Toggle-Schalter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Dropdown-Auswahl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ProgressBar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FUIProgressBar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Fortschrittsbalken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Abstandshalter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FUILayout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 mit Flow-Richtung</w:t>
            </w:r>
          </w:p>
        </w:tc>
      </w:tr>
    </w:tbl>
    <w:p/>
    <w:p>
      <w:pPr>
        <w:pStyle w:val="Heading2"/>
      </w:pPr>
      <w:r>
        <w:t>Layout-System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Werte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FUILayoutFlow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Row, Column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Anordnungsrichtung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FUILayoutAlignment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Start, Center, End, Stretch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Ausrichtung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FUILayoutSizing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Fixed, Grow, Shrink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Größenverhalten</w:t>
            </w:r>
          </w:p>
        </w:tc>
      </w:tr>
    </w:tbl>
    <w:p/>
    <w:p>
      <w:pPr>
        <w:pStyle w:val="Heading1"/>
      </w:pPr>
      <w:r>
        <w:t>9. UI System (JSON-basiert)</w:t>
      </w:r>
    </w:p>
    <w:p>
      <w:r>
        <w:t>Für spielspezifische UIs bietet VISU ein JSON-basiertes UI-System. JSON-Layouts werden vom UIInterpreter rekursiv in FlyUI-Aufrufe übersetzt. Data Binding und Event Handling sind eingebaut.</w:t>
      </w:r>
    </w:p>
    <w:p>
      <w:pPr>
        <w:pStyle w:val="Heading2"/>
      </w:pPr>
      <w:r>
        <w:t>UI-Format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{</w:t>
        <w:br/>
        <w:t xml:space="preserve">  "type": "panel",</w:t>
        <w:br/>
        <w:t xml:space="preserve">  "layout": "column",</w:t>
        <w:br/>
        <w:t xml:space="preserve">  "padding": 10,</w:t>
        <w:br/>
        <w:t xml:space="preserve">  "children": [</w:t>
        <w:br/>
        <w:t xml:space="preserve">    { "type": "label", "text": "Geld: {economy.money}", "fontSize": 16 },</w:t>
        <w:br/>
        <w:t xml:space="preserve">    { "type": "progressbar", "value": "{player.health}", "color": "#0088ff" },</w:t>
        <w:br/>
        <w:t xml:space="preserve">    { "type": "button", "label": "Aktion", "event": "ui.action" }</w:t>
        <w:br/>
        <w:t xml:space="preserve">  ]</w:t>
        <w:br/>
        <w:t>}</w:t>
      </w:r>
    </w:p>
    <w:p>
      <w:pPr>
        <w:pStyle w:val="Heading2"/>
      </w:pPr>
      <w:r>
        <w:t>Node-Typen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Typ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Container mit Layout (row/column)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Textanzeige mit Data Binding ({path.to.value})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Klickbar, löst UIEventSignal aus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progressbar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Wertanzeige 0.0–1.0 mit Farbe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mit Event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Dropdown-Auswahl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Bildanzeige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Abstandshalter</w:t>
            </w:r>
          </w:p>
        </w:tc>
      </w:tr>
    </w:tbl>
    <w:p/>
    <w:p>
      <w:pPr>
        <w:pStyle w:val="Heading2"/>
      </w:pPr>
      <w:r>
        <w:t>Kernklassen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UIInterpreter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Wandelt JSON-Bäume in FlyUI-Aufrufe um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UIDataContext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Stellt Daten für {path} Bindings bereit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UIScreenStack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Stack-basierte Screen-Verwaltung (push/pop/replace)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Einzelner UI-Screen mit optionaler Transparenz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UITransition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Animierte Übergänge (FadeIn, SlideIn, ScaleIn,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UIEventSignal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Signal für Button/Checkbox/Select Events</w:t>
            </w:r>
          </w:p>
        </w:tc>
      </w:tr>
    </w:tbl>
    <w:p/>
    <w:p>
      <w:pPr>
        <w:pStyle w:val="Heading1"/>
      </w:pPr>
      <w:r>
        <w:t>10. Audio System</w:t>
      </w:r>
    </w:p>
    <w:p>
      <w:r>
        <w:t>Das Audio-System unterstützt WAV- und MP3-Dateien mit automatischer Backend-Erkennung. Zwei Backends stehen zur Verfügung: SDL3 (primär) und OpenAL (Fallback). MP3-Decoding erfolgt über minimp3 via PHP FFI.</w:t>
      </w:r>
    </w:p>
    <w:p>
      <w:pPr>
        <w:pStyle w:val="Heading2"/>
      </w:pPr>
      <w:r>
        <w:t>Architektur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AudioManager</w:t>
        <w:br/>
        <w:t xml:space="preserve">  ├── AudioBackendInterface</w:t>
        <w:br/>
        <w:t xml:space="preserve">  │     ├── SDL3AudioBackend    (SDL3 via FFI)</w:t>
        <w:br/>
        <w:t xml:space="preserve">  │     └── OpenALAudioBackend  (OpenAL via FFI)</w:t>
        <w:br/>
        <w:t xml:space="preserve">  ├── Mp3Decoder               (minimp3 via FFI)</w:t>
        <w:br/>
        <w:t xml:space="preserve">  └── AudioClipData            (Backend-agnostische PCM-Daten)</w:t>
      </w:r>
    </w:p>
    <w:p>
      <w:pPr>
        <w:pStyle w:val="Heading2"/>
      </w:pPr>
      <w:r>
        <w:t>Unterstützte Formate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Decoder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Backend-nativ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Unkomprimiertes PCM, von beiden Backends direkt geladen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minimp3 (FFI)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Komprimiert, via minimp3 C-Library dekodiert</w:t>
            </w:r>
          </w:p>
        </w:tc>
      </w:tr>
    </w:tbl>
    <w:p/>
    <w:p>
      <w:pPr>
        <w:pStyle w:val="Heading2"/>
      </w:pPr>
      <w:r>
        <w:t>MP3-Support (minimp3)</w:t>
      </w:r>
    </w:p>
    <w:p>
      <w:r>
        <w:t>minimp3 ist eine Header-only C-Library, die als Shared Library vorkompiliert für alle Plattformen mitgeliefert wird: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Plattform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Pfad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Größe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macOS arm64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resources/lib/minimp3/darwin-arm64/libminimp3.dylib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~84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macOS x86_64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resources/lib/minimp3/darwin-x86_64/libminimp3.dylib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~48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Linux x86_64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resources/lib/minimp3/linux-x86_64/libminimp3.so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~120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Windows x86_64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resources/lib/minimp3/windows-x86_64/minimp3.dll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~196 KB</w:t>
            </w:r>
          </w:p>
        </w:tc>
      </w:tr>
    </w:tbl>
    <w:p/>
    <w:p>
      <w:pPr>
        <w:pStyle w:val="Heading2"/>
      </w:pPr>
      <w:r>
        <w:t>API-Beispiele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// AudioManager erstellen (Auto-Detection)</w:t>
        <w:br/>
        <w:t>$audio = AudioManager::create($sdl);</w:t>
        <w:br/>
        <w:br/>
        <w:t>// Sound-Effekte abspielen (WAV oder MP3)</w:t>
        <w:br/>
        <w:t>$audio-&gt;playSound("assets/sfx/explosion.wav");</w:t>
        <w:br/>
        <w:t>$audio-&gt;playSound("assets/sfx/coin.mp3");</w:t>
        <w:br/>
        <w:br/>
        <w:t>// Musik abspielen (automatisches Looping)</w:t>
        <w:br/>
        <w:t>$audio-&gt;playMusic("assets/music/theme.mp3");</w:t>
        <w:br/>
        <w:t>$audio-&gt;stopMusic();</w:t>
        <w:br/>
        <w:br/>
        <w:t>// Kanal-Lautstärke</w:t>
        <w:br/>
        <w:t>$audio-&gt;setChannelVolume(AudioChannel::Music, 0.7);</w:t>
        <w:br/>
        <w:t>$audio-&gt;setChannelVolume(AudioChannel::SFX, 1.0);</w:t>
        <w:br/>
        <w:br/>
        <w:t>// Im Game Loop aufrufen (für Music-Looping)</w:t>
        <w:br/>
        <w:t>$audio-&gt;update();</w:t>
      </w:r>
    </w:p>
    <w:p>
      <w:pPr>
        <w:pStyle w:val="Heading1"/>
      </w:pPr>
      <w:r>
        <w:t>11. 2D Collision System</w:t>
      </w:r>
    </w:p>
    <w:p>
      <w:r>
        <w:t>Das 2D-Kollisionssystem verwendet ein Spatial Grid für die Broad Phase und AABB/Circle-Tests für die Narrow Phase. Es unterstützt Trigger-Events (ENTER/STAY/EXIT) und Layer-basierte Filterung.</w:t>
      </w:r>
    </w:p>
    <w:p>
      <w:pPr>
        <w:pStyle w:val="Heading2"/>
      </w:pPr>
      <w:r>
        <w:t>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BoxCollider2D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Rechteckiger Collider (AABB), konfigurierbare Größe und Offset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CircleCollider2D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Kreisförmiger Collider mit Radius und Offset</w:t>
            </w:r>
          </w:p>
        </w:tc>
      </w:tr>
    </w:tbl>
    <w:p/>
    <w:p>
      <w:pPr>
        <w:pStyle w:val="Heading2"/>
      </w:pPr>
      <w:r>
        <w:t>Features</w:t>
      </w:r>
    </w:p>
    <w:p>
      <w:pPr>
        <w:pStyle w:val="ListBullet"/>
      </w:pPr>
      <w:r>
        <w:t>Spatial Grid Broad Phase — Effiziente Vorauswahl potenzieller Kollisionspaare</w:t>
      </w:r>
    </w:p>
    <w:p>
      <w:pPr>
        <w:pStyle w:val="ListBullet"/>
      </w:pPr>
      <w:r>
        <w:t>AABB/Circle Narrow Phase — Präzise Kollisionserkennung</w:t>
      </w:r>
    </w:p>
    <w:p>
      <w:pPr>
        <w:pStyle w:val="ListBullet"/>
      </w:pPr>
      <w:r>
        <w:t>Trigger ENTER/STAY/EXIT — Zustandsbasierte Events</w:t>
      </w:r>
    </w:p>
    <w:p>
      <w:pPr>
        <w:pStyle w:val="ListBullet"/>
      </w:pPr>
      <w:r>
        <w:t>CollisionSignal / TriggerSignal — Integration ins Signal-System</w:t>
      </w:r>
    </w:p>
    <w:p>
      <w:pPr>
        <w:pStyle w:val="ListBullet"/>
      </w:pPr>
      <w:r>
        <w:t>Layer/Mask Bitmask — Feingranulare Kollisionsfilterung</w:t>
      </w:r>
    </w:p>
    <w:p>
      <w:pPr>
        <w:pStyle w:val="ListBullet"/>
      </w:pPr>
      <w:r>
        <w:t>Raycast2D — Point Query und Ray Cast mit maxDistance und Layer-Filter</w:t>
      </w:r>
    </w:p>
    <w:p>
      <w:pPr>
        <w:pStyle w:val="Heading1"/>
      </w:pPr>
      <w:r>
        <w:t>12. Camera 2D System</w:t>
      </w:r>
    </w:p>
    <w:p>
      <w:r>
        <w:t>Das Camera2DSystem bietet eine vollständige 2D-Kamera mit Follow-Mechanik, Begrenzungen, Zoom und Screen-Shake.</w:t>
      </w:r>
    </w:p>
    <w:p>
      <w:pPr>
        <w:pStyle w:val="Heading2"/>
      </w:pPr>
      <w:r>
        <w:t>Features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Follow Target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Kamera folgt einem Entity mit konfigurierbarem Offset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Smooth Damping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Weiche Kamerabewegung mit Dämpfungsfaktor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Kamera bleibt innerhalb definierter Grenzen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Zoom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Stufenloses Zoomen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Shake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Bildschirmwackeln mit konfigurierbarer Intensität und Dauer</w:t>
            </w:r>
          </w:p>
        </w:tc>
      </w:tr>
    </w:tbl>
    <w:p/>
    <w:p>
      <w:pPr>
        <w:pStyle w:val="Heading1"/>
      </w:pPr>
      <w:r>
        <w:t>13. Save/Load System</w:t>
      </w:r>
    </w:p>
    <w:p>
      <w:r>
        <w:t>Der SaveManager verwaltet Spielstände als JSON-Dateien in benannten Slots. Er unterstützt Autosave, Schema-Versionierung und Daten-Migration.</w:t>
      </w:r>
    </w:p>
    <w:p>
      <w:pPr>
        <w:pStyle w:val="Heading2"/>
      </w:pPr>
      <w:r>
        <w:t>Kernklassen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Hauptklasse: Save/Load/Delete, Autosave, Migrationen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SaveSlot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Einzelner Spielstand: gameState + sceneData + Metadaten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SaveSlotInfo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Kompakte Metadaten (Timestamp, PlayTime, Description)</w:t>
            </w:r>
          </w:p>
        </w:tc>
      </w:tr>
    </w:tbl>
    <w:p/>
    <w:p>
      <w:pPr>
        <w:pStyle w:val="Heading2"/>
      </w:pPr>
      <w:r>
        <w:t>Features</w:t>
      </w:r>
    </w:p>
    <w:p>
      <w:pPr>
        <w:pStyle w:val="ListBullet"/>
      </w:pPr>
      <w:r>
        <w:t>Benannte Slots — Mehrere Spielstände parallel</w:t>
      </w:r>
    </w:p>
    <w:p>
      <w:pPr>
        <w:pStyle w:val="ListBullet"/>
      </w:pPr>
      <w:r>
        <w:t>Autosave — Konfigurierbares Intervall und Slot-Name</w:t>
      </w:r>
    </w:p>
    <w:p>
      <w:pPr>
        <w:pStyle w:val="ListBullet"/>
      </w:pPr>
      <w:r>
        <w:t>Schema-Versionierung — Versions-Nummer pro Spielstand</w:t>
      </w:r>
    </w:p>
    <w:p>
      <w:pPr>
        <w:pStyle w:val="ListBullet"/>
      </w:pPr>
      <w:r>
        <w:t>Migration-System — registerMigration() für Daten-Upgrades</w:t>
      </w:r>
    </w:p>
    <w:p>
      <w:pPr>
        <w:pStyle w:val="ListBullet"/>
      </w:pPr>
      <w:r>
        <w:t>Slot-Listing — Nach Timestamp sortiert</w:t>
      </w:r>
    </w:p>
    <w:p>
      <w:pPr>
        <w:pStyle w:val="ListBullet"/>
      </w:pPr>
      <w:r>
        <w:t>Sicherheit — Slot-Name Sanitization gegen Directory Traversal</w:t>
      </w:r>
    </w:p>
    <w:p>
      <w:pPr>
        <w:pStyle w:val="ListBullet"/>
      </w:pPr>
      <w:r>
        <w:t>Events — SaveSignal (save.completed, save.loaded, save.deleted)</w:t>
      </w:r>
    </w:p>
    <w:p>
      <w:pPr>
        <w:pStyle w:val="Heading1"/>
      </w:pPr>
      <w:r>
        <w:t>14. Signal &amp; Event System</w:t>
      </w:r>
    </w:p>
    <w:p>
      <w:r>
        <w:t>VISU nutzt ein typsicheres Signal-System für lose Kopplung zwischen Engine-Modulen und Spiellogik. Der Dispatcher ermöglicht das Registrieren und Auslösen von Events.</w:t>
      </w:r>
    </w:p>
    <w:p>
      <w:pPr>
        <w:pStyle w:val="Heading2"/>
      </w:pPr>
      <w:r>
        <w:t>Vordefinierte Signale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Kategorie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Signale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Bootstrap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BootstrapSignal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Engine-Start und -Initialisierung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Tastatur, Maus, Gamepad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EntitySpawnedSignal, EntityDestroyedSignal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Entity-Lifecycle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SceneLoadedSignal, SceneUnloadedSignal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Szenen-Wechsel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CollisionSignal, TriggerSignal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Kollisionen und Trigger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UIEventSignal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Button/Checkbox/Select Interaktionen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Spielstand gespeichert/geladen/gelöscht</w:t>
            </w:r>
          </w:p>
        </w:tc>
      </w:tr>
    </w:tbl>
    <w:p/>
    <w:p>
      <w:pPr>
        <w:pStyle w:val="Heading2"/>
      </w:pPr>
      <w:r>
        <w:t>Beispiel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// Signal registrieren</w:t>
        <w:br/>
        <w:t>$dispatcher-&gt;register(CollisionSignal::class, function(CollisionSignal $sig) {</w:t>
        <w:br/>
        <w:t xml:space="preserve">    echo "Kollision: {$sig-&gt;entityA} ↔ {$sig-&gt;entityB}";</w:t>
        <w:br/>
        <w:t>});</w:t>
        <w:br/>
        <w:br/>
        <w:t>// Signal auslösen</w:t>
        <w:br/>
        <w:t>$dispatcher-&gt;dispatch(new CollisionSignal($entityA, $entityB));</w:t>
      </w:r>
    </w:p>
    <w:p>
      <w:pPr>
        <w:pStyle w:val="Heading1"/>
      </w:pPr>
      <w:r>
        <w:t>15. Transpiler (Build-Optimierung)</w:t>
      </w:r>
    </w:p>
    <w:p>
      <w:r>
        <w:t>Der Transpiler wandelt JSON-Definitionen in optimierte PHP-Factory-Klassen um. JSON bleibt Source of Truth (für den Editor), die generierten PHP-Klassen dienen als Laufzeit-Cache für maximale Performance.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JSON (Editor, editierbar)  ──transpile──→  PHP-Factory (Laufzeit, schnell)</w:t>
      </w:r>
    </w:p>
    <w:p>
      <w:pPr>
        <w:pStyle w:val="Heading2"/>
      </w:pPr>
      <w:r>
        <w:t>Transpiler-Typen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Transpiler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SceneTranspiler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scenes/*.json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Generated\Scenes\*.php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Direkte Entity-Erzeugung ohne Reflection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UITranspiler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ui/*.json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Generated\UI\*.php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Direkte FlyUI-Aufrufe statt JSON-Parsing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PrefabTranspiler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prefabs/*.json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Generated\Prefabs\*.php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Delegiert an SceneTranspiler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TranspilerRegistry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MD5-Hashing für inkrementelle Builds</w:t>
            </w:r>
          </w:p>
        </w:tc>
      </w:tr>
    </w:tbl>
    <w:p/>
    <w:p>
      <w:pPr>
        <w:pStyle w:val="Heading2"/>
      </w:pPr>
      <w:r>
        <w:t>Performance-Vorteile</w:t>
      </w:r>
    </w:p>
    <w:p>
      <w:pPr>
        <w:pStyle w:val="ListBullet"/>
      </w:pPr>
      <w:r>
        <w:t>Kein json_decode() zur Laufzeit</w:t>
      </w:r>
    </w:p>
    <w:p>
      <w:pPr>
        <w:pStyle w:val="ListBullet"/>
      </w:pPr>
      <w:r>
        <w:t>Keine ComponentRegistry String→Klasse Auflösung</w:t>
      </w:r>
    </w:p>
    <w:p>
      <w:pPr>
        <w:pStyle w:val="ListBullet"/>
      </w:pPr>
      <w:r>
        <w:t>Keine Reflection-basierte Property-Zuweisung</w:t>
      </w:r>
    </w:p>
    <w:p>
      <w:pPr>
        <w:pStyle w:val="ListBullet"/>
      </w:pPr>
      <w:r>
        <w:t>Keine dynamische Typ-Konvertierung</w:t>
      </w:r>
    </w:p>
    <w:p>
      <w:pPr>
        <w:pStyle w:val="ListBullet"/>
      </w:pPr>
      <w:r>
        <w:t>PHP Opcache-optimierbar und statisch analysierbar</w:t>
      </w:r>
    </w:p>
    <w:p>
      <w:pPr>
        <w:pStyle w:val="Heading1"/>
      </w:pPr>
      <w:r>
        <w:t>16. Input System</w:t>
      </w:r>
    </w:p>
    <w:p>
      <w:r>
        <w:t>Das Input-System abstrahiert Tastatur, Maus und Gamepad-Eingaben. InputActionMaps ermöglichen die Zuordnung von Aktionen zu beliebigen Eingabequellen.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Modul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InputActionMap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Abstrakte Aktionen (z.B. "jump") → physische Tasten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InputContextMap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Kontext-abhängige Input-Profile (Menu, Gameplay,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GamepadManager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SDL3-basierte Gamepad-Unterstützung via FFI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/ MouseButton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Enums für Tastatur- und Maustasten</w:t>
            </w:r>
          </w:p>
        </w:tc>
      </w:tr>
    </w:tbl>
    <w:p/>
    <w:p>
      <w:pPr>
        <w:pStyle w:val="Heading1"/>
      </w:pPr>
      <w:r>
        <w:t>17. Distribution</w:t>
      </w:r>
    </w:p>
    <w:p>
      <w:r>
        <w:t>VISU-Spiele werden als selbstständige Pakete verteilt. Ein Launcher-Binary startet ein statisch kompiliertes PHP-Binary mit einem game.phar Archiv.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game_name/</w:t>
        <w:br/>
        <w:t xml:space="preserve">  game_name           ← Launcher-Binary</w:t>
        <w:br/>
        <w:t xml:space="preserve">  runtime/php         ← Statisches PHP 8.3 Binary (~15–25 MB)</w:t>
        <w:br/>
        <w:t xml:space="preserve">  game.phar           ← Engine + Game Logic (Opcache-geschützt)</w:t>
        <w:br/>
        <w:t xml:space="preserve">  assets/             ← Sprites, Sounds, UI-JSONs, Szenen</w:t>
        <w:br/>
        <w:t xml:space="preserve">  saves/              ← Spielstände (SaveManager)</w:t>
        <w:br/>
        <w:t xml:space="preserve">  mods/               ← Offen für Modder</w:t>
      </w:r>
    </w:p>
    <w:p>
      <w:pPr>
        <w:pStyle w:val="Heading1"/>
      </w:pPr>
      <w:r>
        <w:t>18. Entwicklungsumgebung</w:t>
      </w:r>
    </w:p>
    <w:p>
      <w:pPr>
        <w:pStyle w:val="Heading2"/>
      </w:pPr>
      <w:r>
        <w:t>Setup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git clone &lt;repository&gt;</w:t>
        <w:br/>
        <w:t>cd visu</w:t>
        <w:br/>
        <w:t>composer install</w:t>
      </w:r>
    </w:p>
    <w:p>
      <w:pPr>
        <w:pStyle w:val="Heading2"/>
      </w:pPr>
      <w:r>
        <w:t>Tests ausführen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# Alle Tests</w:t>
        <w:br/>
        <w:t>./vendor/bin/phpunit</w:t>
        <w:br/>
        <w:br/>
        <w:t># Einzelner Test</w:t>
        <w:br/>
        <w:t>./vendor/bin/phpunit --filter Mp3DecoderTest</w:t>
        <w:br/>
        <w:br/>
        <w:t># Statische Analyse</w:t>
        <w:br/>
        <w:t>./vendor/bin/phpstan analyse</w:t>
      </w:r>
    </w:p>
    <w:p>
      <w:pPr>
        <w:pStyle w:val="Heading2"/>
      </w:pPr>
      <w:r>
        <w:t>minimp3 neu kompilieren (optional)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8"/>
          <w:shd w:val="clear" w:fill="F5F5F5"/>
        </w:rPr>
        <w:t># Mit zig (alle Plattformen):</w:t>
        <w:br/>
        <w:t>cd resources/lib/minimp3</w:t>
        <w:br/>
        <w:t>./build.sh</w:t>
        <w:br/>
        <w:br/>
        <w:t># Oder nativ (nur aktuelle Plattform):</w:t>
        <w:br/>
        <w:t>cc -shared -O2 -fPIC -o libminimp3.dylib minimp3_wrapper.c</w:t>
      </w:r>
    </w:p>
    <w:p>
      <w:pPr>
        <w:pStyle w:val="Heading1"/>
      </w:pPr>
      <w:r>
        <w:t>19. Roadmap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1 — Engine-Kern &amp; Scenes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ECS, SceneLoader, Sprites, Tilemap, Camera, Signals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2 — Interaktion &amp;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2D Collision, UI System, Audio (WAV+MP3), Camera Shake, Save/Load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3 — Transpiler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Arbeit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JSON→PHP Transpiler für Scenes, UI, Prefabs; CLI-Tooling ausstehend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4 — 3D Grundlagen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Mesh-Loading, 3D Camera, Lighting, Materials, 3D Collision, Physics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5 — Erweiterte 3D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Partikel, Skeletal Animation, Terrain, Post-Processing, AI, Pathfinding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Editor — Vue SPA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Editor-Server, Scene Hierarchy, Property Inspector, UI Layout Editor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